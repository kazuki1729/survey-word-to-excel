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働き方と健康に関する意識調査（サンプル）</w:t>
      </w:r>
    </w:p>
    <w:p>
      <w:r>
        <w:t>本調査はポートフォリオ用に作成した架空のアンケートです。以下の設問にお答えください。</w:t>
      </w:r>
    </w:p>
    <w:p/>
    <w:p>
      <w:r>
        <w:t>問1. あなたの年齢を教えてください。</w:t>
      </w:r>
    </w:p>
    <w:p>
      <w:r>
        <w:t>1. 20歳未満</w:t>
      </w:r>
    </w:p>
    <w:p>
      <w:r>
        <w:t>2. 20〜29歳</w:t>
      </w:r>
    </w:p>
    <w:p>
      <w:r>
        <w:t>3. 30〜39歳</w:t>
      </w:r>
    </w:p>
    <w:p>
      <w:r>
        <w:t>4. 40〜49歳</w:t>
      </w:r>
    </w:p>
    <w:p>
      <w:r>
        <w:t>5. 50歳以上</w:t>
      </w:r>
    </w:p>
    <w:p/>
    <w:p>
      <w:r>
        <w:t>問2. あなたの性別を教えてください。</w:t>
      </w:r>
    </w:p>
    <w:p>
      <w:r>
        <w:t>1. 男性</w:t>
      </w:r>
    </w:p>
    <w:p>
      <w:r>
        <w:t>2. 女性</w:t>
      </w:r>
    </w:p>
    <w:p>
      <w:r>
        <w:t>3. 回答しない</w:t>
      </w:r>
    </w:p>
    <w:p/>
    <w:p>
      <w:r>
        <w:t>問3. 現在の就業形態を教えてください。</w:t>
      </w:r>
    </w:p>
    <w:p>
      <w:r>
        <w:t>1. 正社員</w:t>
      </w:r>
    </w:p>
    <w:p>
      <w:r>
        <w:t>2. 契約・派遣社員</w:t>
      </w:r>
    </w:p>
    <w:p>
      <w:r>
        <w:t>3. パート・アルバイト</w:t>
      </w:r>
    </w:p>
    <w:p>
      <w:r>
        <w:t>4. 自営業・フリーランス</w:t>
      </w:r>
    </w:p>
    <w:p>
      <w:r>
        <w:t>5. 無職・学生</w:t>
      </w:r>
    </w:p>
    <w:p/>
    <w:p>
      <w:r>
        <w:t>問4. 1週間あたりの平均的な労働時間はどのくらいですか。</w:t>
      </w:r>
    </w:p>
    <w:p>
      <w:r>
        <w:t>1. 20時間未満</w:t>
      </w:r>
    </w:p>
    <w:p>
      <w:r>
        <w:t>2. 20〜39時間</w:t>
      </w:r>
    </w:p>
    <w:p>
      <w:r>
        <w:t>3. 40〜49時間</w:t>
      </w:r>
    </w:p>
    <w:p>
      <w:r>
        <w:t>4. 50時間以上</w:t>
      </w:r>
    </w:p>
    <w:p/>
    <w:p>
      <w:r>
        <w:t>問5. テレワーク（在宅勤務）の頻度を教えてください。</w:t>
      </w:r>
    </w:p>
    <w:p>
      <w:r>
        <w:t>1. ほぼ毎日</w:t>
      </w:r>
    </w:p>
    <w:p>
      <w:r>
        <w:t>2. 週に数回</w:t>
      </w:r>
    </w:p>
    <w:p>
      <w:r>
        <w:t>3. 月に数回</w:t>
      </w:r>
    </w:p>
    <w:p>
      <w:r>
        <w:t>4. ほとんどない</w:t>
      </w:r>
    </w:p>
    <w:p/>
    <w:p>
      <w:r>
        <w:t>問6. 現在の仕事に満足していますか。</w:t>
      </w:r>
    </w:p>
    <w:p>
      <w:r>
        <w:t>1. とても満足</w:t>
      </w:r>
    </w:p>
    <w:p>
      <w:r>
        <w:t>2. やや満足</w:t>
      </w:r>
    </w:p>
    <w:p>
      <w:r>
        <w:t>3. どちらともいえない</w:t>
      </w:r>
    </w:p>
    <w:p>
      <w:r>
        <w:t>4. やや不満</w:t>
      </w:r>
    </w:p>
    <w:p>
      <w:r>
        <w:t>5. とても不満</w:t>
      </w:r>
    </w:p>
    <w:p/>
    <w:p>
      <w:r>
        <w:t>問7. 仕事上のストレスを感じることはありますか。</w:t>
      </w:r>
    </w:p>
    <w:p>
      <w:r>
        <w:t>1. よくある</w:t>
      </w:r>
    </w:p>
    <w:p>
      <w:r>
        <w:t>2. ときどきある</w:t>
      </w:r>
    </w:p>
    <w:p>
      <w:r>
        <w:t>3. あまりない</w:t>
      </w:r>
    </w:p>
    <w:p>
      <w:r>
        <w:t>4. まったくない</w:t>
      </w:r>
    </w:p>
    <w:p/>
    <w:p>
      <w:r>
        <w:t>問8. 睡眠時間は1日平均どのくらいですか。</w:t>
      </w:r>
    </w:p>
    <w:p>
      <w:r>
        <w:t>1. 5時間未満</w:t>
      </w:r>
    </w:p>
    <w:p>
      <w:r>
        <w:t>2. 5〜6時間</w:t>
      </w:r>
    </w:p>
    <w:p>
      <w:r>
        <w:t>3. 7〜8時間</w:t>
      </w:r>
    </w:p>
    <w:p>
      <w:r>
        <w:t>4. 8時間以上</w:t>
      </w:r>
    </w:p>
    <w:p/>
    <w:p>
      <w:r>
        <w:t>問9. 運動する習慣はありますか。</w:t>
      </w:r>
    </w:p>
    <w:p>
      <w:r>
        <w:t>1. 週3回以上</w:t>
      </w:r>
    </w:p>
    <w:p>
      <w:r>
        <w:t>2. 週1〜2回</w:t>
      </w:r>
    </w:p>
    <w:p>
      <w:r>
        <w:t>3. 月に数回</w:t>
      </w:r>
    </w:p>
    <w:p>
      <w:r>
        <w:t>4. ほとんどしない</w:t>
      </w:r>
    </w:p>
    <w:p/>
    <w:p>
      <w:r>
        <w:t>問10. 健康のために気をつけていることがあれば教えてください。（複数選択可）</w:t>
      </w:r>
    </w:p>
    <w:p>
      <w:r>
        <w:t>1. 食事のバランス</w:t>
      </w:r>
    </w:p>
    <w:p>
      <w:r>
        <w:t>2. 適度な運動</w:t>
      </w:r>
    </w:p>
    <w:p>
      <w:r>
        <w:t>3. 十分な睡眠</w:t>
      </w:r>
    </w:p>
    <w:p>
      <w:r>
        <w:t>4. ストレス管理</w:t>
      </w:r>
    </w:p>
    <w:p>
      <w:r>
        <w:t>5. 特になし</w:t>
      </w:r>
    </w:p>
    <w:p/>
    <w:p>
      <w:r>
        <w:t>問11. 勤務先に健康支援の制度（健診・相談窓口等）はありますか。</w:t>
      </w:r>
    </w:p>
    <w:p>
      <w:r>
        <w:t>1. ある</w:t>
      </w:r>
    </w:p>
    <w:p>
      <w:r>
        <w:t>2. ない</w:t>
      </w:r>
    </w:p>
    <w:p>
      <w:r>
        <w:t>3. わからない</w:t>
      </w:r>
    </w:p>
    <w:p/>
    <w:p>
      <w:r>
        <w:t>問12. 今後、働き方について改善したい点はありますか。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